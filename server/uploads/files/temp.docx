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4C472" w14:textId="77777777" w:rsidR="00A90EC7" w:rsidRDefault="00000000" w:rsidP="000343EB">
      <w:pPr>
        <w:pStyle w:val="ListBullet2"/>
        <w:numPr>
          <w:ilvl w:val="0"/>
          <w:numId w:val="0"/>
        </w:numPr>
        <w:ind w:left="360"/>
      </w:pPr>
      <w:r w:rsidRPr="000343EB">
        <w:rPr>
          <w:rFonts w:eastAsia="Arial"/>
          <w:b/>
          <w:color w:val="1F4E79"/>
          <w:sz w:val="32"/>
        </w:rPr>
        <w:t>API Documentation: Enterprise File Sync &amp; Deduplication</w:t>
      </w:r>
    </w:p>
    <w:p w14:paraId="2CE10F53" w14:textId="77777777" w:rsidR="00A90EC7" w:rsidRDefault="00000000">
      <w:r>
        <w:rPr>
          <w:rFonts w:eastAsia="Arial"/>
          <w:b/>
          <w:color w:val="1F4E79"/>
          <w:sz w:val="26"/>
        </w:rPr>
        <w:t>1. Global Configuration</w:t>
      </w:r>
    </w:p>
    <w:p w14:paraId="5115A8AF" w14:textId="77777777" w:rsidR="00A90EC7" w:rsidRDefault="00000000">
      <w:r>
        <w:rPr>
          <w:rFonts w:eastAsia="Arial"/>
        </w:rPr>
        <w:t>Base URL: https://api.yourdomain.com/v1</w:t>
      </w:r>
      <w:r>
        <w:rPr>
          <w:rFonts w:eastAsia="Arial"/>
        </w:rPr>
        <w:br/>
        <w:t>Authentication: JWT Bearer Token required in Authorization header</w:t>
      </w:r>
      <w:r>
        <w:rPr>
          <w:rFonts w:eastAsia="Arial"/>
        </w:rPr>
        <w:br/>
        <w:t>Default Content-Type: application/json (Unless specified otherwise per endpoint)</w:t>
      </w:r>
      <w:r>
        <w:rPr>
          <w:rFonts w:eastAsia="Arial"/>
        </w:rPr>
        <w:br/>
      </w:r>
      <w:r>
        <w:rPr>
          <w:rFonts w:eastAsia="Arial"/>
        </w:rPr>
        <w:br/>
        <w:t>Connector Grouping:</w:t>
      </w:r>
      <w:r>
        <w:rPr>
          <w:rFonts w:eastAsia="Arial"/>
        </w:rPr>
        <w:br/>
        <w:t>Active: Local Storage</w:t>
      </w:r>
      <w:r>
        <w:rPr>
          <w:rFonts w:eastAsia="Arial"/>
        </w:rPr>
        <w:br/>
        <w:t>Future Roadmap: Hugging Face, arXiv, GDrive, SharePoint, Wikipedia, Common Crawl</w:t>
      </w:r>
    </w:p>
    <w:p w14:paraId="46F530FE" w14:textId="77777777" w:rsidR="00A90EC7" w:rsidRDefault="00000000">
      <w:r>
        <w:rPr>
          <w:rFonts w:eastAsia="Arial"/>
          <w:b/>
          <w:color w:val="1F4E79"/>
          <w:sz w:val="26"/>
        </w:rPr>
        <w:t>2. Endpoint Directory</w:t>
      </w:r>
    </w:p>
    <w:p w14:paraId="47655DEF" w14:textId="77777777" w:rsidR="00A90EC7" w:rsidRDefault="00000000">
      <w:r>
        <w:rPr>
          <w:rFonts w:eastAsia="Arial"/>
        </w:rPr>
        <w:t>Group: Local Storage</w:t>
      </w:r>
      <w:r>
        <w:rPr>
          <w:rFonts w:eastAsia="Arial"/>
        </w:rPr>
        <w:br/>
      </w:r>
      <w:r>
        <w:rPr>
          <w:rFonts w:eastAsia="Arial"/>
        </w:rPr>
        <w:br/>
        <w:t>POST /local-storage/upload/init - Initialize upload session and perform deduplication check</w:t>
      </w:r>
      <w:r>
        <w:rPr>
          <w:rFonts w:eastAsia="Arial"/>
        </w:rPr>
        <w:br/>
        <w:t>POST /local-storage/upload/chunk - Transmit a 5MB file chunk concurrently</w:t>
      </w:r>
      <w:r>
        <w:rPr>
          <w:rFonts w:eastAsia="Arial"/>
        </w:rPr>
        <w:br/>
        <w:t>POST /local-storage/upload/finalize - Audit master hashes and merge or deduplicate file</w:t>
      </w:r>
    </w:p>
    <w:p w14:paraId="16D1759D" w14:textId="77777777" w:rsidR="00A90EC7" w:rsidRDefault="00000000">
      <w:r>
        <w:rPr>
          <w:rFonts w:eastAsia="Arial"/>
          <w:b/>
          <w:color w:val="1F4E79"/>
          <w:sz w:val="26"/>
        </w:rPr>
        <w:t>3. Endpoint Definitions</w:t>
      </w:r>
    </w:p>
    <w:p w14:paraId="7C99CF10" w14:textId="77777777" w:rsidR="00A90EC7" w:rsidRDefault="00000000">
      <w:r>
        <w:rPr>
          <w:rFonts w:eastAsia="Arial"/>
        </w:rPr>
        <w:t>POST /local-storage/upload/init</w:t>
      </w:r>
      <w:r>
        <w:rPr>
          <w:rFonts w:eastAsia="Arial"/>
        </w:rPr>
        <w:br/>
      </w:r>
      <w:r>
        <w:rPr>
          <w:rFonts w:eastAsia="Arial"/>
        </w:rPr>
        <w:br/>
        <w:t>Description:</w:t>
      </w:r>
      <w:r>
        <w:rPr>
          <w:rFonts w:eastAsia="Arial"/>
        </w:rPr>
        <w:br/>
        <w:t>Initiates a new multipart upload session. Implements the First-Chunk Heuristic.</w:t>
      </w:r>
      <w:r>
        <w:rPr>
          <w:rFonts w:eastAsia="Arial"/>
        </w:rPr>
        <w:br/>
      </w:r>
      <w:r>
        <w:rPr>
          <w:rFonts w:eastAsia="Arial"/>
        </w:rPr>
        <w:br/>
        <w:t>Request:</w:t>
      </w:r>
      <w:r>
        <w:rPr>
          <w:rFonts w:eastAsia="Arial"/>
        </w:rPr>
        <w:br/>
        <w:t>Headers:</w:t>
      </w:r>
      <w:r>
        <w:rPr>
          <w:rFonts w:eastAsia="Arial"/>
        </w:rPr>
        <w:br/>
        <w:t>Authorization: Bearer &lt;token&gt;</w:t>
      </w:r>
      <w:r>
        <w:rPr>
          <w:rFonts w:eastAsia="Arial"/>
        </w:rPr>
        <w:br/>
        <w:t>Content-Type: application/json</w:t>
      </w:r>
      <w:r>
        <w:rPr>
          <w:rFonts w:eastAsia="Arial"/>
        </w:rPr>
        <w:br/>
      </w:r>
      <w:r>
        <w:rPr>
          <w:rFonts w:eastAsia="Arial"/>
        </w:rPr>
        <w:br/>
        <w:t>Body:</w:t>
      </w:r>
      <w:r>
        <w:rPr>
          <w:rFonts w:eastAsia="Arial"/>
        </w:rPr>
        <w:br/>
        <w:t>filename, filesize, chunk_0_hash, master_hash</w:t>
      </w:r>
      <w:r>
        <w:rPr>
          <w:rFonts w:eastAsia="Arial"/>
        </w:rPr>
        <w:br/>
      </w:r>
      <w:r>
        <w:rPr>
          <w:rFonts w:eastAsia="Arial"/>
        </w:rPr>
        <w:br/>
        <w:t>Response:</w:t>
      </w:r>
      <w:r>
        <w:rPr>
          <w:rFonts w:eastAsia="Arial"/>
        </w:rPr>
        <w:br/>
        <w:t>201 Created:</w:t>
      </w:r>
      <w:r>
        <w:rPr>
          <w:rFonts w:eastAsia="Arial"/>
        </w:rPr>
        <w:br/>
        <w:t>Upload Authorized. Client should begin concurrent chunk transmission.</w:t>
      </w:r>
      <w:r>
        <w:rPr>
          <w:rFonts w:eastAsia="Arial"/>
        </w:rPr>
        <w:br/>
      </w:r>
      <w:r>
        <w:rPr>
          <w:rFonts w:eastAsia="Arial"/>
        </w:rPr>
        <w:br/>
        <w:t>202 Accepted:</w:t>
      </w:r>
      <w:r>
        <w:rPr>
          <w:rFonts w:eastAsia="Arial"/>
        </w:rPr>
        <w:br/>
        <w:t>Suspicion of Duplicate. Client must pause transmission, calculate master_hash locally and retry.</w:t>
      </w:r>
      <w:r>
        <w:rPr>
          <w:rFonts w:eastAsia="Arial"/>
        </w:rPr>
        <w:br/>
      </w:r>
      <w:r>
        <w:rPr>
          <w:rFonts w:eastAsia="Arial"/>
        </w:rPr>
        <w:br/>
      </w:r>
      <w:r>
        <w:rPr>
          <w:rFonts w:eastAsia="Arial"/>
        </w:rPr>
        <w:lastRenderedPageBreak/>
        <w:t>Client Action:</w:t>
      </w:r>
      <w:r>
        <w:rPr>
          <w:rFonts w:eastAsia="Arial"/>
        </w:rPr>
        <w:br/>
        <w:t>If retry returns 201, continue uploading chunks.</w:t>
      </w:r>
      <w:r>
        <w:rPr>
          <w:rFonts w:eastAsia="Arial"/>
        </w:rPr>
        <w:br/>
      </w:r>
      <w:r>
        <w:rPr>
          <w:rFonts w:eastAsia="Arial"/>
        </w:rPr>
        <w:br/>
        <w:t>Errors:</w:t>
      </w:r>
      <w:r>
        <w:rPr>
          <w:rFonts w:eastAsia="Arial"/>
        </w:rPr>
        <w:br/>
        <w:t>400 Bad Request</w:t>
      </w:r>
      <w:r>
        <w:rPr>
          <w:rFonts w:eastAsia="Arial"/>
        </w:rPr>
        <w:br/>
        <w:t>401 Unauthorized</w:t>
      </w:r>
      <w:r>
        <w:rPr>
          <w:rFonts w:eastAsia="Arial"/>
        </w:rPr>
        <w:br/>
        <w:t>409 Conflict - File already exists. Halt upload.</w:t>
      </w:r>
      <w:r>
        <w:rPr>
          <w:rFonts w:eastAsia="Arial"/>
        </w:rPr>
        <w:br/>
        <w:t>500 Internal Server Error</w:t>
      </w:r>
      <w:r>
        <w:rPr>
          <w:rFonts w:eastAsia="Arial"/>
        </w:rPr>
        <w:br/>
      </w:r>
      <w:r>
        <w:rPr>
          <w:rFonts w:eastAsia="Arial"/>
        </w:rPr>
        <w:br/>
      </w:r>
      <w:r>
        <w:rPr>
          <w:rFonts w:eastAsia="Arial"/>
        </w:rPr>
        <w:br/>
        <w:t>POST /local-storage/upload/chunk</w:t>
      </w:r>
      <w:r>
        <w:rPr>
          <w:rFonts w:eastAsia="Arial"/>
        </w:rPr>
        <w:br/>
      </w:r>
      <w:r>
        <w:rPr>
          <w:rFonts w:eastAsia="Arial"/>
        </w:rPr>
        <w:br/>
        <w:t>Description:</w:t>
      </w:r>
      <w:r>
        <w:rPr>
          <w:rFonts w:eastAsia="Arial"/>
        </w:rPr>
        <w:br/>
        <w:t>Receives a 5MB chunk and validates integrity before storing.</w:t>
      </w:r>
      <w:r>
        <w:rPr>
          <w:rFonts w:eastAsia="Arial"/>
        </w:rPr>
        <w:br/>
      </w:r>
      <w:r>
        <w:rPr>
          <w:rFonts w:eastAsia="Arial"/>
        </w:rPr>
        <w:br/>
        <w:t>Request:</w:t>
      </w:r>
      <w:r>
        <w:rPr>
          <w:rFonts w:eastAsia="Arial"/>
        </w:rPr>
        <w:br/>
        <w:t>Headers:</w:t>
      </w:r>
      <w:r>
        <w:rPr>
          <w:rFonts w:eastAsia="Arial"/>
        </w:rPr>
        <w:br/>
        <w:t>Authorization: Bearer &lt;token&gt;</w:t>
      </w:r>
      <w:r>
        <w:rPr>
          <w:rFonts w:eastAsia="Arial"/>
        </w:rPr>
        <w:br/>
        <w:t>Content-Type: multipart/form-data</w:t>
      </w:r>
      <w:r>
        <w:rPr>
          <w:rFonts w:eastAsia="Arial"/>
        </w:rPr>
        <w:br/>
      </w:r>
      <w:r>
        <w:rPr>
          <w:rFonts w:eastAsia="Arial"/>
        </w:rPr>
        <w:br/>
        <w:t>Body:</w:t>
      </w:r>
      <w:r>
        <w:rPr>
          <w:rFonts w:eastAsia="Arial"/>
        </w:rPr>
        <w:br/>
        <w:t>upload_id, chunk_index, chunk_hash, chunk_file</w:t>
      </w:r>
      <w:r>
        <w:rPr>
          <w:rFonts w:eastAsia="Arial"/>
        </w:rPr>
        <w:br/>
      </w:r>
      <w:r>
        <w:rPr>
          <w:rFonts w:eastAsia="Arial"/>
        </w:rPr>
        <w:br/>
        <w:t>Response:</w:t>
      </w:r>
      <w:r>
        <w:rPr>
          <w:rFonts w:eastAsia="Arial"/>
        </w:rPr>
        <w:br/>
        <w:t>200 OK - Chunk Verified and Saved.</w:t>
      </w:r>
      <w:r>
        <w:rPr>
          <w:rFonts w:eastAsia="Arial"/>
        </w:rPr>
        <w:br/>
      </w:r>
      <w:r>
        <w:rPr>
          <w:rFonts w:eastAsia="Arial"/>
        </w:rPr>
        <w:br/>
        <w:t>Errors:</w:t>
      </w:r>
      <w:r>
        <w:rPr>
          <w:rFonts w:eastAsia="Arial"/>
        </w:rPr>
        <w:br/>
        <w:t>400 Bad Request - Hash mismatch.</w:t>
      </w:r>
      <w:r>
        <w:rPr>
          <w:rFonts w:eastAsia="Arial"/>
        </w:rPr>
        <w:br/>
        <w:t>Client Action: Re-slice and retransmit the same chunk_index.</w:t>
      </w:r>
      <w:r>
        <w:rPr>
          <w:rFonts w:eastAsia="Arial"/>
        </w:rPr>
        <w:br/>
        <w:t>401 Unauthorized</w:t>
      </w:r>
      <w:r>
        <w:rPr>
          <w:rFonts w:eastAsia="Arial"/>
        </w:rPr>
        <w:br/>
        <w:t>500 Internal Server Error</w:t>
      </w:r>
      <w:r>
        <w:rPr>
          <w:rFonts w:eastAsia="Arial"/>
        </w:rPr>
        <w:br/>
      </w:r>
      <w:r>
        <w:rPr>
          <w:rFonts w:eastAsia="Arial"/>
        </w:rPr>
        <w:br/>
      </w:r>
      <w:r>
        <w:rPr>
          <w:rFonts w:eastAsia="Arial"/>
        </w:rPr>
        <w:br/>
        <w:t>POST /local-storage/upload/finalize</w:t>
      </w:r>
      <w:r>
        <w:rPr>
          <w:rFonts w:eastAsia="Arial"/>
        </w:rPr>
        <w:br/>
      </w:r>
      <w:r>
        <w:rPr>
          <w:rFonts w:eastAsia="Arial"/>
        </w:rPr>
        <w:br/>
        <w:t>Description:</w:t>
      </w:r>
      <w:r>
        <w:rPr>
          <w:rFonts w:eastAsia="Arial"/>
        </w:rPr>
        <w:br/>
        <w:t>Triggers final assembly, global deduplication and reconciliation.</w:t>
      </w:r>
      <w:r>
        <w:rPr>
          <w:rFonts w:eastAsia="Arial"/>
        </w:rPr>
        <w:br/>
      </w:r>
      <w:r>
        <w:rPr>
          <w:rFonts w:eastAsia="Arial"/>
        </w:rPr>
        <w:br/>
        <w:t>Request:</w:t>
      </w:r>
      <w:r>
        <w:rPr>
          <w:rFonts w:eastAsia="Arial"/>
        </w:rPr>
        <w:br/>
        <w:t>Headers:</w:t>
      </w:r>
      <w:r>
        <w:rPr>
          <w:rFonts w:eastAsia="Arial"/>
        </w:rPr>
        <w:br/>
        <w:t>Authorization: Bearer &lt;token&gt;</w:t>
      </w:r>
      <w:r>
        <w:rPr>
          <w:rFonts w:eastAsia="Arial"/>
        </w:rPr>
        <w:br/>
        <w:t>Content-Type: application/json</w:t>
      </w:r>
      <w:r>
        <w:rPr>
          <w:rFonts w:eastAsia="Arial"/>
        </w:rPr>
        <w:br/>
      </w:r>
      <w:r>
        <w:rPr>
          <w:rFonts w:eastAsia="Arial"/>
        </w:rPr>
        <w:br/>
        <w:t>Body:</w:t>
      </w:r>
      <w:r>
        <w:rPr>
          <w:rFonts w:eastAsia="Arial"/>
        </w:rPr>
        <w:br/>
      </w:r>
      <w:r>
        <w:rPr>
          <w:rFonts w:eastAsia="Arial"/>
        </w:rPr>
        <w:lastRenderedPageBreak/>
        <w:t>upload_id, client_master_hash</w:t>
      </w:r>
      <w:r>
        <w:rPr>
          <w:rFonts w:eastAsia="Arial"/>
        </w:rPr>
        <w:br/>
      </w:r>
      <w:r>
        <w:rPr>
          <w:rFonts w:eastAsia="Arial"/>
        </w:rPr>
        <w:br/>
        <w:t>Response:</w:t>
      </w:r>
      <w:r>
        <w:rPr>
          <w:rFonts w:eastAsia="Arial"/>
        </w:rPr>
        <w:br/>
        <w:t>200 OK:</w:t>
      </w:r>
      <w:r>
        <w:rPr>
          <w:rFonts w:eastAsia="Arial"/>
        </w:rPr>
        <w:br/>
        <w:t>Upload completed or duplicate linked.</w:t>
      </w:r>
      <w:r>
        <w:rPr>
          <w:rFonts w:eastAsia="Arial"/>
        </w:rPr>
        <w:br/>
      </w:r>
      <w:r>
        <w:rPr>
          <w:rFonts w:eastAsia="Arial"/>
        </w:rPr>
        <w:br/>
        <w:t>Errors:</w:t>
      </w:r>
      <w:r>
        <w:rPr>
          <w:rFonts w:eastAsia="Arial"/>
        </w:rPr>
        <w:br/>
        <w:t>401 Unauthorized</w:t>
      </w:r>
      <w:r>
        <w:rPr>
          <w:rFonts w:eastAsia="Arial"/>
        </w:rPr>
        <w:br/>
        <w:t>404 Not Found - Session expired.</w:t>
      </w:r>
      <w:r>
        <w:rPr>
          <w:rFonts w:eastAsia="Arial"/>
        </w:rPr>
        <w:br/>
        <w:t>422 Unprocessable Entity:</w:t>
      </w:r>
      <w:r>
        <w:rPr>
          <w:rFonts w:eastAsia="Arial"/>
        </w:rPr>
        <w:br/>
        <w:t>Master hash mismatch.</w:t>
      </w:r>
      <w:r>
        <w:rPr>
          <w:rFonts w:eastAsia="Arial"/>
        </w:rPr>
        <w:br/>
      </w:r>
      <w:r>
        <w:rPr>
          <w:rFonts w:eastAsia="Arial"/>
        </w:rPr>
        <w:br/>
        <w:t>Client Action:</w:t>
      </w:r>
      <w:r>
        <w:rPr>
          <w:rFonts w:eastAsia="Arial"/>
        </w:rPr>
        <w:br/>
        <w:t>Perform local diffing with server_chunks and upload only mismatched chunks before retrying finalize.</w:t>
      </w:r>
      <w:r>
        <w:rPr>
          <w:rFonts w:eastAsia="Arial"/>
        </w:rPr>
        <w:br/>
      </w:r>
      <w:r>
        <w:rPr>
          <w:rFonts w:eastAsia="Arial"/>
        </w:rPr>
        <w:br/>
        <w:t>500 Internal Server Error</w:t>
      </w:r>
    </w:p>
    <w:sectPr w:rsidR="00A90E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485CD7" w14:textId="77777777" w:rsidR="00445130" w:rsidRDefault="00445130" w:rsidP="000343EB">
      <w:pPr>
        <w:spacing w:after="0" w:line="240" w:lineRule="auto"/>
      </w:pPr>
      <w:r>
        <w:separator/>
      </w:r>
    </w:p>
  </w:endnote>
  <w:endnote w:type="continuationSeparator" w:id="0">
    <w:p w14:paraId="0EEF3D4C" w14:textId="77777777" w:rsidR="00445130" w:rsidRDefault="00445130" w:rsidP="00034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7EDC50" w14:textId="77777777" w:rsidR="00445130" w:rsidRDefault="00445130" w:rsidP="000343EB">
      <w:pPr>
        <w:spacing w:after="0" w:line="240" w:lineRule="auto"/>
      </w:pPr>
      <w:r>
        <w:separator/>
      </w:r>
    </w:p>
  </w:footnote>
  <w:footnote w:type="continuationSeparator" w:id="0">
    <w:p w14:paraId="57B52CF3" w14:textId="77777777" w:rsidR="00445130" w:rsidRDefault="00445130" w:rsidP="000343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995881">
    <w:abstractNumId w:val="8"/>
  </w:num>
  <w:num w:numId="2" w16cid:durableId="1522431335">
    <w:abstractNumId w:val="6"/>
  </w:num>
  <w:num w:numId="3" w16cid:durableId="79496858">
    <w:abstractNumId w:val="5"/>
  </w:num>
  <w:num w:numId="4" w16cid:durableId="26954207">
    <w:abstractNumId w:val="4"/>
  </w:num>
  <w:num w:numId="5" w16cid:durableId="1213690797">
    <w:abstractNumId w:val="7"/>
  </w:num>
  <w:num w:numId="6" w16cid:durableId="1030766252">
    <w:abstractNumId w:val="3"/>
  </w:num>
  <w:num w:numId="7" w16cid:durableId="453527278">
    <w:abstractNumId w:val="2"/>
  </w:num>
  <w:num w:numId="8" w16cid:durableId="1518614364">
    <w:abstractNumId w:val="1"/>
  </w:num>
  <w:num w:numId="9" w16cid:durableId="133021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EB"/>
    <w:rsid w:val="00034616"/>
    <w:rsid w:val="0006063C"/>
    <w:rsid w:val="0015074B"/>
    <w:rsid w:val="0029639D"/>
    <w:rsid w:val="00326F90"/>
    <w:rsid w:val="00445130"/>
    <w:rsid w:val="006D0549"/>
    <w:rsid w:val="00A90E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F966FE"/>
  <w14:defaultImageDpi w14:val="300"/>
  <w15:docId w15:val="{1E8615BA-586B-49F2-93CB-6A5336DA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Manoranjith D</cp:lastModifiedBy>
  <cp:revision>2</cp:revision>
  <dcterms:created xsi:type="dcterms:W3CDTF">2013-12-23T23:15:00Z</dcterms:created>
  <dcterms:modified xsi:type="dcterms:W3CDTF">2026-07-14T03:53:00Z</dcterms:modified>
  <cp:category/>
</cp:coreProperties>
</file>