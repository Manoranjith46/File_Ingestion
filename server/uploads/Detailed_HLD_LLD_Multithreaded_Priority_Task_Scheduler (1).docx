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57442D" w14:textId="77777777" w:rsidR="002913DA" w:rsidRPr="00D76EB3"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Level Design (HLD) &amp; Low Level Design (LLD)</w:t>
      </w:r>
    </w:p>
    <w:p w14:paraId="2FDF6E81" w14:textId="77777777" w:rsidR="002913DA" w:rsidRPr="00D76EB3" w:rsidRDefault="00000000">
      <w:pPr>
        <w:pStyle w:val="Heading2"/>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Multithreaded Priority Task Scheduler</w:t>
      </w:r>
    </w:p>
    <w:p w14:paraId="299F23F4" w14:textId="77777777" w:rsidR="002913DA" w:rsidRPr="00D76EB3" w:rsidRDefault="00000000">
      <w:pPr>
        <w:pStyle w:val="Heading2"/>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w:t>
      </w:r>
    </w:p>
    <w:p w14:paraId="5933205B"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simulates an Operating System style task scheduler using Python multithreading. Multiple producer threads generate tasks and insert them into a bounded task buffer. Multiple worker threads remove tasks according to priority, acquire the required resources, execute the tasks, and release the resources after completion. The design uses mutexes, semaphores, and condition variables to prevent race conditions, busy waiting, and deadlocks.</w:t>
      </w:r>
    </w:p>
    <w:p w14:paraId="196D1F4C" w14:textId="77777777" w:rsidR="002913DA" w:rsidRPr="00D76EB3" w:rsidRDefault="00000000">
      <w:pPr>
        <w:pStyle w:val="Heading2"/>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High Level Design (HLD)</w:t>
      </w:r>
    </w:p>
    <w:p w14:paraId="0A567117" w14:textId="77777777" w:rsidR="002913DA" w:rsidRPr="00D76EB3" w:rsidRDefault="00000000">
      <w:pPr>
        <w:pStyle w:val="Heading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Objectives</w:t>
      </w:r>
    </w:p>
    <w:p w14:paraId="313D47F6"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Execute tasks based on HIGH, MEDIUM and LOW priorities.</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Support multiple producer and worker threads.</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Maintain a fixed-size task buffer.</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Allocate limited shared resources safely.</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Prevent starvation using aging.</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Generate thread-safe logs and execution statistics.</w:t>
      </w:r>
    </w:p>
    <w:p w14:paraId="16FE8295" w14:textId="77777777" w:rsidR="002913DA" w:rsidRPr="00D76EB3" w:rsidRDefault="00000000">
      <w:pPr>
        <w:pStyle w:val="Heading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System Components</w:t>
      </w:r>
    </w:p>
    <w:p w14:paraId="3CE45C48"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Creates tasks with task ID, priority, weight, resource units and execution time.</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Scheduler</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Stores tasks in three priority queues and always selects the highest priority task.</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Worker</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Fetches tasks, waits for resources if necessary, executes them and updates statistics.</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Resource Manager</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Allocates and releases limited shared resource units.</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Logger</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Prints synchronized execution logs.</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Statistics</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Calculates waiting time, turnaround time and resource utilization.</w:t>
      </w:r>
    </w:p>
    <w:p w14:paraId="28985050" w14:textId="77777777" w:rsidR="00D76EB3" w:rsidRPr="00D76EB3" w:rsidRDefault="00D76EB3">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B4FAF1" w14:textId="77777777" w:rsidR="002913DA" w:rsidRPr="00D76EB3" w:rsidRDefault="00000000">
      <w:pPr>
        <w:pStyle w:val="Heading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System Flow</w:t>
      </w:r>
    </w:p>
    <w:p w14:paraId="7D0BBFA5" w14:textId="77777777" w:rsidR="002913DA"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 Threads</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Create Tasks</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Scheduler (HIGH / MEDIUM / LOW Queues)</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Worker Threads</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Resource Manager</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Execute Task</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Logger + Statistics</w:t>
      </w:r>
    </w:p>
    <w:p w14:paraId="5282BA8F" w14:textId="77777777" w:rsidR="00D76EB3" w:rsidRPr="00D76EB3" w:rsidRDefault="00D76EB3">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C423D0" w14:textId="77777777" w:rsidR="002913DA" w:rsidRPr="00D76EB3" w:rsidRDefault="00000000">
      <w:pPr>
        <w:pStyle w:val="Heading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2.4 Synchronization</w:t>
      </w:r>
    </w:p>
    <w:p w14:paraId="23A3347C" w14:textId="77777777" w:rsidR="00D76EB3" w:rsidRPr="00D76EB3" w:rsidRDefault="00D76EB3" w:rsidP="00D76EB3">
      <w:pPr>
        <w:rPr>
          <w:rFonts w:cs="Times New Roman"/>
          <w:sz w:val="28"/>
          <w:szCs w:val="28"/>
        </w:rPr>
      </w:pPr>
    </w:p>
    <w:p w14:paraId="69EF99DD" w14:textId="77777777" w:rsidR="00D76EB3" w:rsidRPr="00D76EB3" w:rsidRDefault="00D76EB3" w:rsidP="00D76EB3">
      <w:pPr>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Mutex Lock</w:t>
      </w:r>
    </w:p>
    <w:p w14:paraId="27EEABB2"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D76EB3">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Mutex (Mutual Exclusion Lock)</w:t>
      </w: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used to protect shared resources from being accessed by multiple threads simultaneously. Since multiple producer and worker threads execute concurrently, there is a possibility that two or more threads may try to modify the same data at the same time. This can result in race conditions, inconsistent data, duplicate tasks, or even application crashes.</w:t>
      </w:r>
    </w:p>
    <w:p w14:paraId="0A3DA189"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avoid these problems, the system uses mutex locks to ensure that only one thread can access a critical section at any given time. A thread acquires the lock before accessing shared data and releases it immediately after completing the operation. This guarantees data consistency and thread safety throughout the application.</w:t>
      </w:r>
    </w:p>
    <w:p w14:paraId="796ABE63"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Mutex is used to protect the following shared components:</w:t>
      </w:r>
    </w:p>
    <w:p w14:paraId="0F16CFF5" w14:textId="77777777" w:rsidR="00D76EB3" w:rsidRPr="00D76EB3" w:rsidRDefault="00D76EB3" w:rsidP="00D76EB3">
      <w:pPr>
        <w:numPr>
          <w:ilvl w:val="0"/>
          <w:numId w:val="11"/>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Protects the HIGH, MEDIUM, and LOW priority queues while inserting or removing tasks. </w:t>
      </w:r>
    </w:p>
    <w:p w14:paraId="7934A45F" w14:textId="77777777" w:rsidR="00D76EB3" w:rsidRPr="00D76EB3" w:rsidRDefault="00D76EB3" w:rsidP="00D76EB3">
      <w:pPr>
        <w:numPr>
          <w:ilvl w:val="0"/>
          <w:numId w:val="11"/>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Logger:</w:t>
      </w: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Ensures that log messages from multiple threads are printed one at a time, preventing mixed or incomplete log entries. </w:t>
      </w:r>
    </w:p>
    <w:p w14:paraId="7392BD74" w14:textId="77777777" w:rsidR="00D76EB3" w:rsidRPr="00D76EB3" w:rsidRDefault="00D76EB3" w:rsidP="00D76EB3">
      <w:pPr>
        <w:numPr>
          <w:ilvl w:val="0"/>
          <w:numId w:val="11"/>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Statistics:</w:t>
      </w: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Safely updates counters such as total tasks produced, completed tasks, waiting time, turnaround time, and priority-wise execution count. </w:t>
      </w:r>
    </w:p>
    <w:p w14:paraId="5F7B0F8A" w14:textId="77777777" w:rsidR="00D76EB3" w:rsidRPr="00D76EB3" w:rsidRDefault="00D76EB3" w:rsidP="00D76EB3">
      <w:pPr>
        <w:numPr>
          <w:ilvl w:val="0"/>
          <w:numId w:val="11"/>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 Manager:</w:t>
      </w: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Protects the shared resource pool while allocating or releasing resource units to different worker threads. </w:t>
      </w:r>
    </w:p>
    <w:p w14:paraId="0F0FF97A"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Benefits of Mutex Lock:</w:t>
      </w:r>
    </w:p>
    <w:p w14:paraId="72E276B6" w14:textId="77777777" w:rsidR="00D76EB3" w:rsidRPr="00D76EB3" w:rsidRDefault="00D76EB3" w:rsidP="00D76EB3">
      <w:pPr>
        <w:numPr>
          <w:ilvl w:val="0"/>
          <w:numId w:val="12"/>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Prevents race conditions. </w:t>
      </w:r>
    </w:p>
    <w:p w14:paraId="74F12990" w14:textId="77777777" w:rsidR="00D76EB3" w:rsidRPr="00D76EB3" w:rsidRDefault="00D76EB3" w:rsidP="00D76EB3">
      <w:pPr>
        <w:numPr>
          <w:ilvl w:val="0"/>
          <w:numId w:val="12"/>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Ensures data consistency. </w:t>
      </w:r>
    </w:p>
    <w:p w14:paraId="62D4667B" w14:textId="77777777" w:rsidR="00D76EB3" w:rsidRPr="00D76EB3" w:rsidRDefault="00D76EB3" w:rsidP="00D76EB3">
      <w:pPr>
        <w:numPr>
          <w:ilvl w:val="0"/>
          <w:numId w:val="12"/>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Prevents duplicate or lost tasks. </w:t>
      </w:r>
    </w:p>
    <w:p w14:paraId="096C6F8D" w14:textId="77777777" w:rsidR="00D76EB3" w:rsidRPr="00D76EB3" w:rsidRDefault="00D76EB3" w:rsidP="00D76EB3">
      <w:pPr>
        <w:numPr>
          <w:ilvl w:val="0"/>
          <w:numId w:val="12"/>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Maintains thread-safe access to shared data. </w:t>
      </w:r>
    </w:p>
    <w:p w14:paraId="20003929"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0647A9D">
          <v:rect id="_x0000_i1037" style="width:0;height:1.5pt" o:hralign="center" o:hrstd="t" o:hr="t" fillcolor="#a0a0a0" stroked="f"/>
        </w:pict>
      </w:r>
    </w:p>
    <w:p w14:paraId="439D9191" w14:textId="77777777" w:rsidR="00D76EB3" w:rsidRPr="00D76EB3" w:rsidRDefault="00D76EB3" w:rsidP="00D76EB3">
      <w:pPr>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Semaphore</w:t>
      </w:r>
    </w:p>
    <w:p w14:paraId="0EE63FF2"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D76EB3">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Semaphore</w:t>
      </w: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used to coordinate producer and worker threads by controlling access to the bounded task buffer. Unlike mutexes, semaphores are mainly used for </w:t>
      </w:r>
      <w:proofErr w:type="spellStart"/>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signaling</w:t>
      </w:r>
      <w:proofErr w:type="spellEnd"/>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between threads rather than protecting shared data.</w:t>
      </w:r>
    </w:p>
    <w:p w14:paraId="322FD958"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scheduler uses semaphores to ensure that:</w:t>
      </w:r>
    </w:p>
    <w:p w14:paraId="70B1C1CF" w14:textId="77777777" w:rsidR="00D76EB3" w:rsidRPr="00D76EB3" w:rsidRDefault="00D76EB3" w:rsidP="00D76EB3">
      <w:pPr>
        <w:numPr>
          <w:ilvl w:val="0"/>
          <w:numId w:val="13"/>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Producers stop creating new tasks when the task buffer is full. </w:t>
      </w:r>
    </w:p>
    <w:p w14:paraId="6E650EEB" w14:textId="77777777" w:rsidR="00D76EB3" w:rsidRPr="00D76EB3" w:rsidRDefault="00D76EB3" w:rsidP="00D76EB3">
      <w:pPr>
        <w:numPr>
          <w:ilvl w:val="0"/>
          <w:numId w:val="13"/>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Workers wait when no tasks are available for execution. </w:t>
      </w:r>
    </w:p>
    <w:p w14:paraId="35FA3CCA" w14:textId="77777777" w:rsidR="00D76EB3" w:rsidRPr="00D76EB3" w:rsidRDefault="00D76EB3" w:rsidP="00D76EB3">
      <w:pPr>
        <w:numPr>
          <w:ilvl w:val="0"/>
          <w:numId w:val="13"/>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Threads remain blocked efficiently instead of continuously checking the queue (busy waiting). </w:t>
      </w:r>
    </w:p>
    <w:p w14:paraId="5BFAEF1E" w14:textId="77777777" w:rsidR="00D76EB3" w:rsidRPr="00D76EB3" w:rsidRDefault="00D76EB3" w:rsidP="00D76EB3">
      <w:pPr>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 Synchronization</w:t>
      </w:r>
    </w:p>
    <w:p w14:paraId="44B434A7"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 producer creates a task, it first checks whether there is an empty slot available in the bounded task buffer.</w:t>
      </w:r>
    </w:p>
    <w:p w14:paraId="5054D3F1" w14:textId="77777777" w:rsidR="00D76EB3" w:rsidRPr="00D76EB3" w:rsidRDefault="00D76EB3" w:rsidP="00D76EB3">
      <w:pPr>
        <w:numPr>
          <w:ilvl w:val="0"/>
          <w:numId w:val="14"/>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space is available, the task is inserted into the scheduler. </w:t>
      </w:r>
    </w:p>
    <w:p w14:paraId="6153A641" w14:textId="77777777" w:rsidR="00D76EB3" w:rsidRPr="00D76EB3" w:rsidRDefault="00D76EB3" w:rsidP="00D76EB3">
      <w:pPr>
        <w:numPr>
          <w:ilvl w:val="0"/>
          <w:numId w:val="14"/>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the buffer is already full, the producer thread automatically enters a waiting state. </w:t>
      </w:r>
    </w:p>
    <w:p w14:paraId="611E066B" w14:textId="77777777" w:rsidR="00D76EB3" w:rsidRPr="00D76EB3" w:rsidRDefault="00D76EB3" w:rsidP="00D76EB3">
      <w:pPr>
        <w:numPr>
          <w:ilvl w:val="0"/>
          <w:numId w:val="14"/>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a worker removes a task from the buffer, one empty slot becomes available. </w:t>
      </w:r>
    </w:p>
    <w:p w14:paraId="57E92BE8" w14:textId="77777777" w:rsidR="00D76EB3" w:rsidRPr="00D76EB3" w:rsidRDefault="00D76EB3" w:rsidP="00D76EB3">
      <w:pPr>
        <w:numPr>
          <w:ilvl w:val="0"/>
          <w:numId w:val="14"/>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semaphore signals the waiting producer, allowing it to continue inserting new tasks. </w:t>
      </w:r>
    </w:p>
    <w:p w14:paraId="274658D8"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This mechanism prevents buffer overflow while ensuring efficient utilization of the available buffer space.</w:t>
      </w:r>
    </w:p>
    <w:p w14:paraId="50CB3015" w14:textId="77777777" w:rsidR="00D76EB3" w:rsidRPr="00D76EB3" w:rsidRDefault="00D76EB3" w:rsidP="00D76EB3">
      <w:pPr>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Worker Synchronization</w:t>
      </w:r>
    </w:p>
    <w:p w14:paraId="1E0078C3"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Worker threads continuously wait for tasks to become available.</w:t>
      </w:r>
    </w:p>
    <w:p w14:paraId="1325903B" w14:textId="77777777" w:rsidR="00D76EB3" w:rsidRPr="00D76EB3" w:rsidRDefault="00D76EB3" w:rsidP="00D76EB3">
      <w:pPr>
        <w:numPr>
          <w:ilvl w:val="0"/>
          <w:numId w:val="15"/>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the scheduler contains no tasks, workers automatically enter a waiting state. </w:t>
      </w:r>
    </w:p>
    <w:p w14:paraId="231AF489" w14:textId="77777777" w:rsidR="00D76EB3" w:rsidRPr="00D76EB3" w:rsidRDefault="00D76EB3" w:rsidP="00D76EB3">
      <w:pPr>
        <w:numPr>
          <w:ilvl w:val="0"/>
          <w:numId w:val="15"/>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During this waiting period, workers do not consume CPU resources. </w:t>
      </w:r>
    </w:p>
    <w:p w14:paraId="5C240216" w14:textId="77777777" w:rsidR="00D76EB3" w:rsidRPr="00D76EB3" w:rsidRDefault="00D76EB3" w:rsidP="00D76EB3">
      <w:pPr>
        <w:numPr>
          <w:ilvl w:val="0"/>
          <w:numId w:val="15"/>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soon as a producer inserts a new task, the scheduler signals the semaphore. </w:t>
      </w:r>
    </w:p>
    <w:p w14:paraId="6C70E96B" w14:textId="77777777" w:rsidR="00D76EB3" w:rsidRPr="00D76EB3" w:rsidRDefault="00D76EB3" w:rsidP="00D76EB3">
      <w:pPr>
        <w:numPr>
          <w:ilvl w:val="0"/>
          <w:numId w:val="15"/>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One waiting worker wakes up, retrieves the highest-priority task, and begins execution. </w:t>
      </w:r>
    </w:p>
    <w:p w14:paraId="42B7AF7F"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approach eliminates busy waiting and significantly improves CPU efficiency.</w:t>
      </w:r>
    </w:p>
    <w:p w14:paraId="1BD47E45"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Benefits of Semaphore:</w:t>
      </w:r>
    </w:p>
    <w:p w14:paraId="41FCDC75" w14:textId="77777777" w:rsidR="00D76EB3" w:rsidRPr="00D76EB3" w:rsidRDefault="00D76EB3" w:rsidP="00D76EB3">
      <w:pPr>
        <w:numPr>
          <w:ilvl w:val="0"/>
          <w:numId w:val="16"/>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Prevents buffer overflow. </w:t>
      </w:r>
    </w:p>
    <w:p w14:paraId="1CA2419C" w14:textId="77777777" w:rsidR="00D76EB3" w:rsidRPr="00D76EB3" w:rsidRDefault="00D76EB3" w:rsidP="00D76EB3">
      <w:pPr>
        <w:numPr>
          <w:ilvl w:val="0"/>
          <w:numId w:val="16"/>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Prevents workers from continuously polling the queue. </w:t>
      </w:r>
    </w:p>
    <w:p w14:paraId="17BBADA1" w14:textId="77777777" w:rsidR="00D76EB3" w:rsidRPr="00D76EB3" w:rsidRDefault="00D76EB3" w:rsidP="00D76EB3">
      <w:pPr>
        <w:numPr>
          <w:ilvl w:val="0"/>
          <w:numId w:val="16"/>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Reduces unnecessary CPU utilization. </w:t>
      </w:r>
    </w:p>
    <w:p w14:paraId="1600B68F" w14:textId="77777777" w:rsidR="00D76EB3" w:rsidRPr="00D76EB3" w:rsidRDefault="00D76EB3" w:rsidP="00D76EB3">
      <w:pPr>
        <w:numPr>
          <w:ilvl w:val="0"/>
          <w:numId w:val="16"/>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Coordinates communication between producer and worker threads. </w:t>
      </w:r>
    </w:p>
    <w:p w14:paraId="346840DA"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9C0865D">
          <v:rect id="_x0000_i1038" style="width:0;height:1.5pt" o:hralign="center" o:hrstd="t" o:hr="t" fillcolor="#a0a0a0" stroked="f"/>
        </w:pict>
      </w:r>
    </w:p>
    <w:p w14:paraId="1E8CA7D1" w14:textId="77777777" w:rsidR="00D76EB3" w:rsidRPr="00D76EB3" w:rsidRDefault="00D76EB3" w:rsidP="00D76EB3">
      <w:pPr>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Condition Variable</w:t>
      </w:r>
    </w:p>
    <w:p w14:paraId="150EAE62"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D76EB3">
        <w:rPr>
          <w:rFonts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 Variable</w:t>
      </w: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used by the Resource Manager to efficiently manage the allocation of limited shared resource units required for task execution.</w:t>
      </w:r>
    </w:p>
    <w:p w14:paraId="6F449494"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Each task requests a specific number of resource units before execution. If the requested resources are available, they are allocated immediately. Otherwise, the worker thread waits on the condition variable until sufficient resources become available.</w:t>
      </w:r>
    </w:p>
    <w:p w14:paraId="3504EDB3"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waiting worker does not repeatedly check the resource pool. Instead, it remains blocked without consuming CPU resources.</w:t>
      </w:r>
    </w:p>
    <w:p w14:paraId="191FB04A"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another worker completes its task:</w:t>
      </w:r>
    </w:p>
    <w:p w14:paraId="6FBACC90" w14:textId="77777777" w:rsidR="00D76EB3" w:rsidRPr="00D76EB3" w:rsidRDefault="00D76EB3" w:rsidP="00D76EB3">
      <w:pPr>
        <w:numPr>
          <w:ilvl w:val="0"/>
          <w:numId w:val="17"/>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allocated resources are released back to the resource pool. </w:t>
      </w:r>
    </w:p>
    <w:p w14:paraId="6C46ADAA" w14:textId="77777777" w:rsidR="00D76EB3" w:rsidRPr="00D76EB3" w:rsidRDefault="00D76EB3" w:rsidP="00D76EB3">
      <w:pPr>
        <w:numPr>
          <w:ilvl w:val="0"/>
          <w:numId w:val="17"/>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Resource Manager notifies all waiting worker threads. </w:t>
      </w:r>
    </w:p>
    <w:p w14:paraId="6E814E9D" w14:textId="77777777" w:rsidR="00D76EB3" w:rsidRPr="00D76EB3" w:rsidRDefault="00D76EB3" w:rsidP="00D76EB3">
      <w:pPr>
        <w:numPr>
          <w:ilvl w:val="0"/>
          <w:numId w:val="17"/>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worker whose resource requirement can now be satisfied acquires the required resources. </w:t>
      </w:r>
    </w:p>
    <w:p w14:paraId="71B1C09D" w14:textId="77777777" w:rsidR="00D76EB3" w:rsidRPr="00D76EB3" w:rsidRDefault="00D76EB3" w:rsidP="00D76EB3">
      <w:pPr>
        <w:numPr>
          <w:ilvl w:val="0"/>
          <w:numId w:val="17"/>
        </w:num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execution begins. </w:t>
      </w:r>
    </w:p>
    <w:p w14:paraId="4B37304F" w14:textId="77777777" w:rsidR="00D76EB3" w:rsidRPr="00D76EB3" w:rsidRDefault="00D76EB3" w:rsidP="00D76EB3">
      <w:pPr>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mechanism ensures efficient resource utilization while avoiding busy waiting.</w:t>
      </w:r>
    </w:p>
    <w:p w14:paraId="7D699031"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5CD9785" w14:textId="77777777" w:rsidR="002913DA" w:rsidRPr="00D76EB3" w:rsidRDefault="00000000">
      <w:pPr>
        <w:pStyle w:val="Heading2"/>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Low Level Design (LLD)</w:t>
      </w:r>
    </w:p>
    <w:tbl>
      <w:tblPr>
        <w:tblStyle w:val="TableGrid"/>
        <w:tblW w:w="0" w:type="auto"/>
        <w:tblLook w:val="04A0" w:firstRow="1" w:lastRow="0" w:firstColumn="1" w:lastColumn="0" w:noHBand="0" w:noVBand="1"/>
      </w:tblPr>
      <w:tblGrid>
        <w:gridCol w:w="2101"/>
        <w:gridCol w:w="2101"/>
        <w:gridCol w:w="2424"/>
        <w:gridCol w:w="2230"/>
      </w:tblGrid>
      <w:tr w:rsidR="00D76EB3" w:rsidRPr="00D76EB3" w14:paraId="148E91E3" w14:textId="77777777">
        <w:tc>
          <w:tcPr>
            <w:tcW w:w="2160" w:type="dxa"/>
          </w:tcPr>
          <w:p w14:paraId="4B3A9C90"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w:t>
            </w:r>
          </w:p>
        </w:tc>
        <w:tc>
          <w:tcPr>
            <w:tcW w:w="2160" w:type="dxa"/>
          </w:tcPr>
          <w:p w14:paraId="22951296"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c>
          <w:tcPr>
            <w:tcW w:w="2160" w:type="dxa"/>
          </w:tcPr>
          <w:p w14:paraId="4BF6C8E7"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Attributes</w:t>
            </w:r>
          </w:p>
        </w:tc>
        <w:tc>
          <w:tcPr>
            <w:tcW w:w="2160" w:type="dxa"/>
          </w:tcPr>
          <w:p w14:paraId="55861989"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Functions</w:t>
            </w:r>
          </w:p>
        </w:tc>
      </w:tr>
      <w:tr w:rsidR="00D76EB3" w:rsidRPr="00D76EB3" w14:paraId="2FC9755F" w14:textId="77777777">
        <w:tc>
          <w:tcPr>
            <w:tcW w:w="2160" w:type="dxa"/>
          </w:tcPr>
          <w:p w14:paraId="3C7F6145"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task.py</w:t>
            </w:r>
          </w:p>
        </w:tc>
        <w:tc>
          <w:tcPr>
            <w:tcW w:w="2160" w:type="dxa"/>
          </w:tcPr>
          <w:p w14:paraId="7DC3698E"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task details</w:t>
            </w:r>
          </w:p>
        </w:tc>
        <w:tc>
          <w:tcPr>
            <w:tcW w:w="2160" w:type="dxa"/>
          </w:tcPr>
          <w:p w14:paraId="4CB57674"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task_id, priority, weight, state</w:t>
            </w:r>
          </w:p>
        </w:tc>
        <w:tc>
          <w:tcPr>
            <w:tcW w:w="2160" w:type="dxa"/>
          </w:tcPr>
          <w:p w14:paraId="688E225F"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w:t>
            </w:r>
          </w:p>
        </w:tc>
      </w:tr>
      <w:tr w:rsidR="00D76EB3" w:rsidRPr="00D76EB3" w14:paraId="334A930F" w14:textId="77777777">
        <w:tc>
          <w:tcPr>
            <w:tcW w:w="2160" w:type="dxa"/>
          </w:tcPr>
          <w:p w14:paraId="5EA895B3"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scheduler.py</w:t>
            </w:r>
          </w:p>
        </w:tc>
        <w:tc>
          <w:tcPr>
            <w:tcW w:w="2160" w:type="dxa"/>
          </w:tcPr>
          <w:p w14:paraId="0483EC37"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Manages queues</w:t>
            </w:r>
          </w:p>
        </w:tc>
        <w:tc>
          <w:tcPr>
            <w:tcW w:w="2160" w:type="dxa"/>
          </w:tcPr>
          <w:p w14:paraId="5409BAF1"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high_queue, medium_queue, low_queue, semaphores</w:t>
            </w:r>
          </w:p>
        </w:tc>
        <w:tc>
          <w:tcPr>
            <w:tcW w:w="2160" w:type="dxa"/>
          </w:tcPr>
          <w:p w14:paraId="14559BE6"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add_task(), get_task(), promote_task()</w:t>
            </w:r>
          </w:p>
        </w:tc>
      </w:tr>
      <w:tr w:rsidR="00D76EB3" w:rsidRPr="00D76EB3" w14:paraId="79C81929" w14:textId="77777777">
        <w:tc>
          <w:tcPr>
            <w:tcW w:w="2160" w:type="dxa"/>
          </w:tcPr>
          <w:p w14:paraId="4EF86B62"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producer.py</w:t>
            </w:r>
          </w:p>
        </w:tc>
        <w:tc>
          <w:tcPr>
            <w:tcW w:w="2160" w:type="dxa"/>
          </w:tcPr>
          <w:p w14:paraId="2B3C6CA3"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tasks</w:t>
            </w:r>
          </w:p>
        </w:tc>
        <w:tc>
          <w:tcPr>
            <w:tcW w:w="2160" w:type="dxa"/>
          </w:tcPr>
          <w:p w14:paraId="4820817B"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producer_id</w:t>
            </w:r>
          </w:p>
        </w:tc>
        <w:tc>
          <w:tcPr>
            <w:tcW w:w="2160" w:type="dxa"/>
          </w:tcPr>
          <w:p w14:paraId="2214247A"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create_task(), run()</w:t>
            </w:r>
          </w:p>
        </w:tc>
      </w:tr>
      <w:tr w:rsidR="00D76EB3" w:rsidRPr="00D76EB3" w14:paraId="6D0F605F" w14:textId="77777777">
        <w:tc>
          <w:tcPr>
            <w:tcW w:w="2160" w:type="dxa"/>
          </w:tcPr>
          <w:p w14:paraId="0C7A269E"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worker.py</w:t>
            </w:r>
          </w:p>
        </w:tc>
        <w:tc>
          <w:tcPr>
            <w:tcW w:w="2160" w:type="dxa"/>
          </w:tcPr>
          <w:p w14:paraId="45284474"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Executes tasks</w:t>
            </w:r>
          </w:p>
        </w:tc>
        <w:tc>
          <w:tcPr>
            <w:tcW w:w="2160" w:type="dxa"/>
          </w:tcPr>
          <w:p w14:paraId="34D6F3CD"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worker_id</w:t>
            </w:r>
          </w:p>
        </w:tc>
        <w:tc>
          <w:tcPr>
            <w:tcW w:w="2160" w:type="dxa"/>
          </w:tcPr>
          <w:p w14:paraId="3553DB43"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 execute_task()</w:t>
            </w:r>
          </w:p>
        </w:tc>
      </w:tr>
      <w:tr w:rsidR="00D76EB3" w:rsidRPr="00D76EB3" w14:paraId="2EFE8D93" w14:textId="77777777">
        <w:tc>
          <w:tcPr>
            <w:tcW w:w="2160" w:type="dxa"/>
          </w:tcPr>
          <w:p w14:paraId="01F0FDD9"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resource.py</w:t>
            </w:r>
          </w:p>
        </w:tc>
        <w:tc>
          <w:tcPr>
            <w:tcW w:w="2160" w:type="dxa"/>
          </w:tcPr>
          <w:p w14:paraId="15471F83"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 allocation</w:t>
            </w:r>
          </w:p>
        </w:tc>
        <w:tc>
          <w:tcPr>
            <w:tcW w:w="2160" w:type="dxa"/>
          </w:tcPr>
          <w:p w14:paraId="6490A87A"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available_resources</w:t>
            </w:r>
          </w:p>
        </w:tc>
        <w:tc>
          <w:tcPr>
            <w:tcW w:w="2160" w:type="dxa"/>
          </w:tcPr>
          <w:p w14:paraId="1C9C3088"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acquire(), release()</w:t>
            </w:r>
          </w:p>
        </w:tc>
      </w:tr>
      <w:tr w:rsidR="00D76EB3" w:rsidRPr="00D76EB3" w14:paraId="38CBAD45" w14:textId="77777777">
        <w:tc>
          <w:tcPr>
            <w:tcW w:w="2160" w:type="dxa"/>
          </w:tcPr>
          <w:p w14:paraId="768A14C5"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logger.py</w:t>
            </w:r>
          </w:p>
        </w:tc>
        <w:tc>
          <w:tcPr>
            <w:tcW w:w="2160" w:type="dxa"/>
          </w:tcPr>
          <w:p w14:paraId="2A4BB7A3"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Thread-safe logs</w:t>
            </w:r>
          </w:p>
        </w:tc>
        <w:tc>
          <w:tcPr>
            <w:tcW w:w="2160" w:type="dxa"/>
          </w:tcPr>
          <w:p w14:paraId="35D0BB9C"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w:t>
            </w:r>
          </w:p>
        </w:tc>
        <w:tc>
          <w:tcPr>
            <w:tcW w:w="2160" w:type="dxa"/>
          </w:tcPr>
          <w:p w14:paraId="23BA2FE2"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w:t>
            </w:r>
          </w:p>
        </w:tc>
      </w:tr>
      <w:tr w:rsidR="00D76EB3" w:rsidRPr="00D76EB3" w14:paraId="2BF79CEE" w14:textId="77777777">
        <w:tc>
          <w:tcPr>
            <w:tcW w:w="2160" w:type="dxa"/>
          </w:tcPr>
          <w:p w14:paraId="78C3046F"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statics.py</w:t>
            </w:r>
          </w:p>
        </w:tc>
        <w:tc>
          <w:tcPr>
            <w:tcW w:w="2160" w:type="dxa"/>
          </w:tcPr>
          <w:p w14:paraId="6C8E0464"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metrics</w:t>
            </w:r>
          </w:p>
        </w:tc>
        <w:tc>
          <w:tcPr>
            <w:tcW w:w="2160" w:type="dxa"/>
          </w:tcPr>
          <w:p w14:paraId="1F4B6A17"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counters</w:t>
            </w:r>
          </w:p>
        </w:tc>
        <w:tc>
          <w:tcPr>
            <w:tcW w:w="2160" w:type="dxa"/>
          </w:tcPr>
          <w:p w14:paraId="2B31AE47"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task_completed(), print_statistics()</w:t>
            </w:r>
          </w:p>
        </w:tc>
      </w:tr>
      <w:tr w:rsidR="00D76EB3" w:rsidRPr="00D76EB3" w14:paraId="02AB0955" w14:textId="77777777">
        <w:tc>
          <w:tcPr>
            <w:tcW w:w="2160" w:type="dxa"/>
          </w:tcPr>
          <w:p w14:paraId="554C26B5"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main.py</w:t>
            </w:r>
          </w:p>
        </w:tc>
        <w:tc>
          <w:tcPr>
            <w:tcW w:w="2160" w:type="dxa"/>
          </w:tcPr>
          <w:p w14:paraId="6575DC32"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 entry</w:t>
            </w:r>
          </w:p>
        </w:tc>
        <w:tc>
          <w:tcPr>
            <w:tcW w:w="2160" w:type="dxa"/>
          </w:tcPr>
          <w:p w14:paraId="758D6053"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objects</w:t>
            </w:r>
          </w:p>
        </w:tc>
        <w:tc>
          <w:tcPr>
            <w:tcW w:w="2160" w:type="dxa"/>
          </w:tcPr>
          <w:p w14:paraId="4BB53B26"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
        </w:tc>
      </w:tr>
    </w:tbl>
    <w:p w14:paraId="7691C443" w14:textId="77777777" w:rsidR="002913DA" w:rsidRPr="00D76EB3" w:rsidRDefault="00000000">
      <w:pPr>
        <w:pStyle w:val="Heading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Execution Flow</w:t>
      </w:r>
    </w:p>
    <w:p w14:paraId="51233BFF"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Main initializes all modules.</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Producer threads start creating tasks.</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Scheduler stores tasks based on priority.</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Worker threads fetch the highest priority task.</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5. Resource Manager allocates required resources.</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6. Worker executes the task.</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7. Resources are released.</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8. Statistics are updated.</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9. Program exits after all tasks are completed.</w:t>
      </w:r>
    </w:p>
    <w:p w14:paraId="4FC18791" w14:textId="77777777" w:rsidR="002913DA" w:rsidRPr="00D76EB3" w:rsidRDefault="00000000">
      <w:pPr>
        <w:pStyle w:val="Heading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3.2 Deadlock Prevention</w:t>
      </w:r>
    </w:p>
    <w:p w14:paraId="4E7AAF06"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Locks are released immediately after accessing shared data.</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Queue locks are never held while waiting for resources.</w:t>
      </w: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Resource allocation is synchronized using condition variables.</w:t>
      </w:r>
    </w:p>
    <w:p w14:paraId="539961DB" w14:textId="77777777" w:rsidR="002913DA" w:rsidRPr="00D76EB3" w:rsidRDefault="00000000">
      <w:pPr>
        <w:pStyle w:val="Heading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Race Condition Prevention</w:t>
      </w:r>
    </w:p>
    <w:p w14:paraId="3E4BDEE2"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 queues, logger, statistics and resource manager are protected using mutex locks to ensure only one thread updates shared data at a time.</w:t>
      </w:r>
    </w:p>
    <w:p w14:paraId="7FB25326" w14:textId="77777777" w:rsidR="002913DA" w:rsidRPr="00D76EB3" w:rsidRDefault="00000000">
      <w:pPr>
        <w:pStyle w:val="Heading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Starvation Prevention</w:t>
      </w:r>
    </w:p>
    <w:p w14:paraId="772CCAD8" w14:textId="77777777" w:rsidR="002913DA" w:rsidRPr="00D76EB3" w:rsidRDefault="0000000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6EB3">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aging mechanism periodically promotes waiting LOW priority tasks to MEDIUM and HIGH priority queues so that every task eventually gets executed.</w:t>
      </w:r>
    </w:p>
    <w:sectPr w:rsidR="002913DA" w:rsidRPr="00D76E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292182"/>
    <w:multiLevelType w:val="multilevel"/>
    <w:tmpl w:val="59BE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100EC"/>
    <w:multiLevelType w:val="multilevel"/>
    <w:tmpl w:val="231A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D31A3"/>
    <w:multiLevelType w:val="multilevel"/>
    <w:tmpl w:val="0D48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83B39"/>
    <w:multiLevelType w:val="multilevel"/>
    <w:tmpl w:val="97B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45317"/>
    <w:multiLevelType w:val="multilevel"/>
    <w:tmpl w:val="DE74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F25E8"/>
    <w:multiLevelType w:val="multilevel"/>
    <w:tmpl w:val="D5408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2E003D"/>
    <w:multiLevelType w:val="multilevel"/>
    <w:tmpl w:val="A448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C05AEA"/>
    <w:multiLevelType w:val="hybridMultilevel"/>
    <w:tmpl w:val="31CCC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2269377">
    <w:abstractNumId w:val="8"/>
  </w:num>
  <w:num w:numId="2" w16cid:durableId="1006976533">
    <w:abstractNumId w:val="6"/>
  </w:num>
  <w:num w:numId="3" w16cid:durableId="202443349">
    <w:abstractNumId w:val="5"/>
  </w:num>
  <w:num w:numId="4" w16cid:durableId="504366051">
    <w:abstractNumId w:val="4"/>
  </w:num>
  <w:num w:numId="5" w16cid:durableId="979067824">
    <w:abstractNumId w:val="7"/>
  </w:num>
  <w:num w:numId="6" w16cid:durableId="1320036780">
    <w:abstractNumId w:val="3"/>
  </w:num>
  <w:num w:numId="7" w16cid:durableId="375006885">
    <w:abstractNumId w:val="2"/>
  </w:num>
  <w:num w:numId="8" w16cid:durableId="1932664190">
    <w:abstractNumId w:val="1"/>
  </w:num>
  <w:num w:numId="9" w16cid:durableId="1616450285">
    <w:abstractNumId w:val="0"/>
  </w:num>
  <w:num w:numId="10" w16cid:durableId="1377239836">
    <w:abstractNumId w:val="16"/>
  </w:num>
  <w:num w:numId="11" w16cid:durableId="1107432760">
    <w:abstractNumId w:val="11"/>
  </w:num>
  <w:num w:numId="12" w16cid:durableId="111898499">
    <w:abstractNumId w:val="12"/>
  </w:num>
  <w:num w:numId="13" w16cid:durableId="1593317173">
    <w:abstractNumId w:val="13"/>
  </w:num>
  <w:num w:numId="14" w16cid:durableId="138503053">
    <w:abstractNumId w:val="9"/>
  </w:num>
  <w:num w:numId="15" w16cid:durableId="739867346">
    <w:abstractNumId w:val="15"/>
  </w:num>
  <w:num w:numId="16" w16cid:durableId="1302616982">
    <w:abstractNumId w:val="10"/>
  </w:num>
  <w:num w:numId="17" w16cid:durableId="9907901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3DA"/>
    <w:rsid w:val="0029639D"/>
    <w:rsid w:val="00326F90"/>
    <w:rsid w:val="00AA1D8D"/>
    <w:rsid w:val="00B47730"/>
    <w:rsid w:val="00CB0664"/>
    <w:rsid w:val="00D76EB3"/>
    <w:rsid w:val="00E31A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585F9"/>
  <w14:defaultImageDpi w14:val="300"/>
  <w15:docId w15:val="{B34D4A3D-04B5-46A6-B60F-11803B0C4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912111">
      <w:bodyDiv w:val="1"/>
      <w:marLeft w:val="0"/>
      <w:marRight w:val="0"/>
      <w:marTop w:val="0"/>
      <w:marBottom w:val="0"/>
      <w:divBdr>
        <w:top w:val="none" w:sz="0" w:space="0" w:color="auto"/>
        <w:left w:val="none" w:sz="0" w:space="0" w:color="auto"/>
        <w:bottom w:val="none" w:sz="0" w:space="0" w:color="auto"/>
        <w:right w:val="none" w:sz="0" w:space="0" w:color="auto"/>
      </w:divBdr>
    </w:div>
    <w:div w:id="420763061">
      <w:bodyDiv w:val="1"/>
      <w:marLeft w:val="0"/>
      <w:marRight w:val="0"/>
      <w:marTop w:val="0"/>
      <w:marBottom w:val="0"/>
      <w:divBdr>
        <w:top w:val="none" w:sz="0" w:space="0" w:color="auto"/>
        <w:left w:val="none" w:sz="0" w:space="0" w:color="auto"/>
        <w:bottom w:val="none" w:sz="0" w:space="0" w:color="auto"/>
        <w:right w:val="none" w:sz="0" w:space="0" w:color="auto"/>
      </w:divBdr>
    </w:div>
    <w:div w:id="875116847">
      <w:bodyDiv w:val="1"/>
      <w:marLeft w:val="0"/>
      <w:marRight w:val="0"/>
      <w:marTop w:val="0"/>
      <w:marBottom w:val="0"/>
      <w:divBdr>
        <w:top w:val="none" w:sz="0" w:space="0" w:color="auto"/>
        <w:left w:val="none" w:sz="0" w:space="0" w:color="auto"/>
        <w:bottom w:val="none" w:sz="0" w:space="0" w:color="auto"/>
        <w:right w:val="none" w:sz="0" w:space="0" w:color="auto"/>
      </w:divBdr>
    </w:div>
    <w:div w:id="15966701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mona shanmugaraj</cp:lastModifiedBy>
  <cp:revision>2</cp:revision>
  <dcterms:created xsi:type="dcterms:W3CDTF">2013-12-23T23:15:00Z</dcterms:created>
  <dcterms:modified xsi:type="dcterms:W3CDTF">2026-07-17T04:48:00Z</dcterms:modified>
  <cp:category/>
</cp:coreProperties>
</file>